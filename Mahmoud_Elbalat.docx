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305BB" w14:textId="77777777" w:rsidR="0069662A" w:rsidRDefault="00000000">
      <w:pPr>
        <w:pStyle w:val="Title"/>
        <w:jc w:val="center"/>
      </w:pPr>
      <w:r>
        <w:t>MAHMOUD ELBALAT</w:t>
      </w:r>
    </w:p>
    <w:p w14:paraId="37FFA1A3" w14:textId="77777777" w:rsidR="0069662A" w:rsidRDefault="00000000">
      <w:pPr>
        <w:jc w:val="center"/>
      </w:pPr>
      <w:r>
        <w:rPr>
          <w:b/>
          <w:color w:val="195878"/>
          <w:sz w:val="20"/>
        </w:rPr>
        <w:t>AI ENGINEER  |  MACHINE LEARNING  |  COMPUTER VISION</w:t>
      </w:r>
    </w:p>
    <w:p w14:paraId="64E8C7B9" w14:textId="1B561E9A" w:rsidR="0069662A" w:rsidRDefault="00000000">
      <w:pPr>
        <w:spacing w:after="80"/>
        <w:jc w:val="center"/>
      </w:pPr>
      <w:r>
        <w:t xml:space="preserve">Cairo, </w:t>
      </w:r>
      <w:proofErr w:type="gramStart"/>
      <w:r>
        <w:t>Egypt  |</w:t>
      </w:r>
      <w:proofErr w:type="gramEnd"/>
      <w:r>
        <w:t xml:space="preserve">  </w:t>
      </w:r>
      <w:proofErr w:type="gramStart"/>
      <w:r>
        <w:t>01066242078  |</w:t>
      </w:r>
      <w:proofErr w:type="gramEnd"/>
      <w:r>
        <w:t xml:space="preserve">  </w:t>
      </w:r>
      <w:hyperlink r:id="rId8" w:history="1">
        <w:r w:rsidRPr="004A685B">
          <w:rPr>
            <w:rStyle w:val="Hyperlink"/>
          </w:rPr>
          <w:t>mahmoudelblat2323@gmail.com</w:t>
        </w:r>
      </w:hyperlink>
    </w:p>
    <w:p w14:paraId="0A593276" w14:textId="2D4BDA44" w:rsidR="004A685B" w:rsidRDefault="004A685B" w:rsidP="004A685B">
      <w:pPr>
        <w:spacing w:after="80"/>
        <w:jc w:val="center"/>
      </w:pPr>
      <w:r w:rsidRPr="004A685B">
        <w:t xml:space="preserve">Portfolio: </w:t>
      </w:r>
      <w:hyperlink r:id="rId9" w:history="1">
        <w:r w:rsidRPr="004A685B">
          <w:rPr>
            <w:rStyle w:val="Hyperlink"/>
          </w:rPr>
          <w:t>https://mahmoudsalah2002.github.io</w:t>
        </w:r>
        <w:r w:rsidRPr="004A685B">
          <w:rPr>
            <w:rStyle w:val="Hyperlink"/>
          </w:rPr>
          <w:t>/</w:t>
        </w:r>
        <w:r w:rsidRPr="004A685B">
          <w:rPr>
            <w:rStyle w:val="Hyperlink"/>
          </w:rPr>
          <w:t>Portfolio/</w:t>
        </w:r>
      </w:hyperlink>
    </w:p>
    <w:p w14:paraId="5142F86C" w14:textId="77777777" w:rsidR="0069662A" w:rsidRDefault="00000000">
      <w:pPr>
        <w:pStyle w:val="Heading1"/>
        <w:pBdr>
          <w:bottom w:val="single" w:sz="8" w:space="2" w:color="195878"/>
        </w:pBdr>
      </w:pPr>
      <w:r>
        <w:t>EDUCATION</w:t>
      </w:r>
    </w:p>
    <w:p w14:paraId="11411683" w14:textId="77777777" w:rsidR="0069662A" w:rsidRDefault="00000000">
      <w:pPr>
        <w:keepNext/>
        <w:spacing w:before="40" w:after="20"/>
      </w:pPr>
      <w:r>
        <w:rPr>
          <w:b/>
          <w:color w:val="1E2D3C"/>
        </w:rPr>
        <w:t>Bachelor’s Degree in Computer Engineering</w:t>
      </w:r>
      <w:r>
        <w:rPr>
          <w:i/>
          <w:color w:val="5A646E"/>
          <w:sz w:val="17"/>
        </w:rPr>
        <w:t xml:space="preserve"> | Menoufia University, Egypt | July 2025</w:t>
      </w:r>
    </w:p>
    <w:p w14:paraId="090959D0" w14:textId="77777777" w:rsidR="0069662A" w:rsidRDefault="00000000">
      <w:r>
        <w:t>Graduation grade: Good</w:t>
      </w:r>
    </w:p>
    <w:p w14:paraId="46C73935" w14:textId="77777777" w:rsidR="0069662A" w:rsidRDefault="00000000">
      <w:pPr>
        <w:pStyle w:val="Heading1"/>
        <w:pBdr>
          <w:bottom w:val="single" w:sz="8" w:space="2" w:color="195878"/>
        </w:pBdr>
      </w:pPr>
      <w:r>
        <w:t>LANGUAGES</w:t>
      </w:r>
    </w:p>
    <w:p w14:paraId="63EA8C61" w14:textId="77777777" w:rsidR="0069662A" w:rsidRDefault="00000000">
      <w:r>
        <w:rPr>
          <w:b/>
        </w:rPr>
        <w:t xml:space="preserve">Arabic: </w:t>
      </w:r>
      <w:r>
        <w:t xml:space="preserve">Fluent    </w:t>
      </w:r>
      <w:r>
        <w:rPr>
          <w:b/>
        </w:rPr>
        <w:t xml:space="preserve">English: </w:t>
      </w:r>
      <w:r>
        <w:t>Intermediate (B1)</w:t>
      </w:r>
    </w:p>
    <w:p w14:paraId="3818552F" w14:textId="77777777" w:rsidR="0069662A" w:rsidRDefault="00000000">
      <w:pPr>
        <w:pStyle w:val="Heading1"/>
        <w:pBdr>
          <w:bottom w:val="single" w:sz="8" w:space="2" w:color="195878"/>
        </w:pBdr>
      </w:pPr>
      <w:r>
        <w:t>PROFESSIONAL SUMMARY</w:t>
      </w:r>
    </w:p>
    <w:p w14:paraId="1888ADCA" w14:textId="77777777" w:rsidR="0069662A" w:rsidRDefault="00000000">
      <w:r>
        <w:t>Computer Engineering graduate with hands-on experience in machine learning and AI projects, including model training and evaluation, predictive modeling, NLP, and computer vision. Practical experience with YOLOv8 object detection, image annotation, and OpenCV-based inference, with an interest in building and deploying reliable AI solutions.</w:t>
      </w:r>
    </w:p>
    <w:p w14:paraId="4E7FDD52" w14:textId="77777777" w:rsidR="0069662A" w:rsidRDefault="00000000">
      <w:pPr>
        <w:pStyle w:val="Heading1"/>
        <w:pBdr>
          <w:bottom w:val="single" w:sz="8" w:space="2" w:color="195878"/>
        </w:pBdr>
      </w:pPr>
      <w:r>
        <w:t>TECHNICAL SKILLS</w:t>
      </w:r>
    </w:p>
    <w:p w14:paraId="1A5A82CF" w14:textId="77777777" w:rsidR="0069662A" w:rsidRDefault="00000000">
      <w:pPr>
        <w:keepNext/>
        <w:spacing w:before="40" w:after="20"/>
      </w:pPr>
      <w:r>
        <w:rPr>
          <w:b/>
          <w:color w:val="1E2D3C"/>
        </w:rPr>
        <w:t>Programming</w:t>
      </w:r>
      <w:r>
        <w:rPr>
          <w:i/>
          <w:color w:val="5A646E"/>
          <w:sz w:val="17"/>
        </w:rPr>
        <w:t xml:space="preserve"> | Python, C++, Java, SQL, Assembly</w:t>
      </w:r>
    </w:p>
    <w:p w14:paraId="1D5907E2" w14:textId="77777777" w:rsidR="0069662A" w:rsidRDefault="00000000">
      <w:pPr>
        <w:keepNext/>
        <w:spacing w:before="40" w:after="20"/>
      </w:pPr>
      <w:r>
        <w:rPr>
          <w:b/>
          <w:color w:val="1E2D3C"/>
        </w:rPr>
        <w:t>AI / Machine Learning</w:t>
      </w:r>
      <w:r>
        <w:rPr>
          <w:i/>
          <w:color w:val="5A646E"/>
          <w:sz w:val="17"/>
        </w:rPr>
        <w:t xml:space="preserve"> | Machine Learning, Deep Learning, model training and evaluation, predictive modeling, NLP</w:t>
      </w:r>
    </w:p>
    <w:p w14:paraId="7B9023EB" w14:textId="77777777" w:rsidR="0069662A" w:rsidRDefault="00000000">
      <w:pPr>
        <w:keepNext/>
        <w:spacing w:before="40" w:after="20"/>
      </w:pPr>
      <w:r>
        <w:rPr>
          <w:b/>
          <w:color w:val="1E2D3C"/>
        </w:rPr>
        <w:t>Computer Vision</w:t>
      </w:r>
      <w:r>
        <w:rPr>
          <w:i/>
          <w:color w:val="5A646E"/>
          <w:sz w:val="17"/>
        </w:rPr>
        <w:t xml:space="preserve"> | YOLOv8, object detection, image annotation, OpenCV</w:t>
      </w:r>
    </w:p>
    <w:p w14:paraId="63BEDEC3" w14:textId="77777777" w:rsidR="0069662A" w:rsidRDefault="00000000">
      <w:pPr>
        <w:keepNext/>
        <w:spacing w:before="40" w:after="20"/>
      </w:pPr>
      <w:r>
        <w:rPr>
          <w:b/>
          <w:color w:val="1E2D3C"/>
        </w:rPr>
        <w:t>Frameworks &amp; Libraries</w:t>
      </w:r>
      <w:r>
        <w:rPr>
          <w:i/>
          <w:color w:val="5A646E"/>
          <w:sz w:val="17"/>
        </w:rPr>
        <w:t xml:space="preserve"> | PyTorch, TensorFlow, Keras, scikit-learn, NumPy, Matplotlib, Flask</w:t>
      </w:r>
    </w:p>
    <w:p w14:paraId="2C74CA5D" w14:textId="77777777" w:rsidR="0069662A" w:rsidRDefault="00000000">
      <w:pPr>
        <w:keepNext/>
        <w:spacing w:before="40" w:after="20"/>
      </w:pPr>
      <w:r>
        <w:rPr>
          <w:b/>
          <w:color w:val="1E2D3C"/>
        </w:rPr>
        <w:t>Tools</w:t>
      </w:r>
      <w:r>
        <w:rPr>
          <w:i/>
          <w:color w:val="5A646E"/>
          <w:sz w:val="17"/>
        </w:rPr>
        <w:t xml:space="preserve"> | CVAT, Git, GitHub</w:t>
      </w:r>
    </w:p>
    <w:p w14:paraId="17841E5D" w14:textId="77777777" w:rsidR="0069662A" w:rsidRDefault="00000000">
      <w:pPr>
        <w:pStyle w:val="Heading1"/>
        <w:pBdr>
          <w:bottom w:val="single" w:sz="8" w:space="2" w:color="195878"/>
        </w:pBdr>
      </w:pPr>
      <w:r>
        <w:t>PROJECTS</w:t>
      </w:r>
    </w:p>
    <w:p w14:paraId="428DA1B0" w14:textId="77777777" w:rsidR="0069662A" w:rsidRDefault="00000000">
      <w:pPr>
        <w:keepNext/>
        <w:spacing w:before="40" w:after="20"/>
      </w:pPr>
      <w:r>
        <w:rPr>
          <w:b/>
          <w:color w:val="1E2D3C"/>
        </w:rPr>
        <w:t>YOLOv8 Cat &amp; Dog Object Detection</w:t>
      </w:r>
      <w:r>
        <w:rPr>
          <w:i/>
          <w:color w:val="5A646E"/>
          <w:sz w:val="17"/>
        </w:rPr>
        <w:t xml:space="preserve"> | Computer Vision</w:t>
      </w:r>
    </w:p>
    <w:p w14:paraId="4E80B6DA" w14:textId="77777777" w:rsidR="0069662A" w:rsidRDefault="00000000">
      <w:pPr>
        <w:pStyle w:val="CVBullet"/>
      </w:pPr>
      <w:r>
        <w:t>•  Prepared and annotated a cat-and-dog dataset in YOLO format and organized it into training, validation, and test splits.</w:t>
      </w:r>
    </w:p>
    <w:p w14:paraId="3AF3A1D6" w14:textId="77777777" w:rsidR="0069662A" w:rsidRDefault="00000000">
      <w:pPr>
        <w:pStyle w:val="CVBullet"/>
      </w:pPr>
      <w:r>
        <w:t>•  Trained and evaluated a YOLOv8 object-detection model and reviewed evaluation outputs, including confusion matrices and precision–recall results.</w:t>
      </w:r>
    </w:p>
    <w:p w14:paraId="2F946403" w14:textId="77777777" w:rsidR="0069662A" w:rsidRDefault="00000000">
      <w:pPr>
        <w:pStyle w:val="CVBullet"/>
      </w:pPr>
      <w:r>
        <w:t>•  Tested predictions on sample images and webcam input.</w:t>
      </w:r>
    </w:p>
    <w:p w14:paraId="6ACD95B0" w14:textId="77777777" w:rsidR="0069662A" w:rsidRDefault="00000000">
      <w:pPr>
        <w:pStyle w:val="CVBullet"/>
      </w:pPr>
      <w:r>
        <w:t>•  Published the project code, usage instructions, example detections, and trained model weights in a GitHub repository.</w:t>
      </w:r>
    </w:p>
    <w:p w14:paraId="6BF46F88" w14:textId="6F35BA31" w:rsidR="0069662A" w:rsidRDefault="00000000">
      <w:bookmarkStart w:id="0" w:name="_Hlk243576810"/>
      <w:r>
        <w:rPr>
          <w:b/>
        </w:rPr>
        <w:t xml:space="preserve">GitHub: </w:t>
      </w:r>
      <w:hyperlink r:id="rId10" w:history="1">
        <w:r w:rsidRPr="004A685B">
          <w:rPr>
            <w:rStyle w:val="Hyperlink"/>
          </w:rPr>
          <w:t>https://github.com/MahmoudSalah2002/YOLOv8-Object-Detection</w:t>
        </w:r>
      </w:hyperlink>
    </w:p>
    <w:bookmarkEnd w:id="0"/>
    <w:p w14:paraId="1B679225" w14:textId="77777777" w:rsidR="0069662A" w:rsidRDefault="00000000">
      <w:pPr>
        <w:keepNext/>
        <w:spacing w:before="40" w:after="20"/>
      </w:pPr>
      <w:r>
        <w:rPr>
          <w:b/>
          <w:color w:val="1E2D3C"/>
        </w:rPr>
        <w:t>Candy Detection with YOLOv8</w:t>
      </w:r>
      <w:r>
        <w:rPr>
          <w:i/>
          <w:color w:val="5A646E"/>
          <w:sz w:val="17"/>
        </w:rPr>
        <w:t xml:space="preserve"> | Computer Vision</w:t>
      </w:r>
    </w:p>
    <w:p w14:paraId="6F5E51E8" w14:textId="77777777" w:rsidR="0069662A" w:rsidRDefault="00000000">
      <w:pPr>
        <w:pStyle w:val="CVBullet"/>
      </w:pPr>
      <w:r>
        <w:t>•  Worked on an object-detection project using YOLOv8 to identify candy packages across five classes: BabyRuth, Butterfinger, CRUNCH, MilkyWay, and TWIX.</w:t>
      </w:r>
    </w:p>
    <w:p w14:paraId="10792187" w14:textId="77777777" w:rsidR="0069662A" w:rsidRDefault="00000000">
      <w:pPr>
        <w:pStyle w:val="CVBullet"/>
      </w:pPr>
      <w:r>
        <w:t>•  Labeled images and used the dataset to support object-detection training and testing.</w:t>
      </w:r>
    </w:p>
    <w:p w14:paraId="1207EF6B" w14:textId="77777777" w:rsidR="0069662A" w:rsidRDefault="00000000">
      <w:pPr>
        <w:keepNext/>
        <w:spacing w:before="40" w:after="20"/>
      </w:pPr>
      <w:r>
        <w:rPr>
          <w:b/>
          <w:color w:val="1E2D3C"/>
        </w:rPr>
        <w:t>Smart Irrigation System</w:t>
      </w:r>
      <w:r>
        <w:rPr>
          <w:i/>
          <w:color w:val="5A646E"/>
          <w:sz w:val="17"/>
        </w:rPr>
        <w:t xml:space="preserve"> | Graduation Project</w:t>
      </w:r>
    </w:p>
    <w:p w14:paraId="55789843" w14:textId="77777777" w:rsidR="0069662A" w:rsidRDefault="00000000">
      <w:pPr>
        <w:pStyle w:val="CVBullet"/>
      </w:pPr>
      <w:r>
        <w:t>•  Developed a machine-learning workflow to predict irrigation needs using temperature, soil moisture, and soil temperature features.</w:t>
      </w:r>
    </w:p>
    <w:p w14:paraId="0E762B9E" w14:textId="77777777" w:rsidR="0069662A" w:rsidRDefault="00000000">
      <w:pPr>
        <w:pStyle w:val="CVBullet"/>
      </w:pPr>
      <w:r>
        <w:t>•  Compared Decision Tree, Linear Regression, and Neural Network approaches; selected Linear Regression based on the project’s evaluation.</w:t>
      </w:r>
    </w:p>
    <w:p w14:paraId="667407BD" w14:textId="77777777" w:rsidR="0069662A" w:rsidRDefault="00000000">
      <w:pPr>
        <w:pStyle w:val="CVBullet"/>
      </w:pPr>
      <w:r>
        <w:t>•  Designed the system to support irrigation decisions and improve water-use efficiency.</w:t>
      </w:r>
    </w:p>
    <w:p w14:paraId="0C59D879" w14:textId="77777777" w:rsidR="0069662A" w:rsidRDefault="00000000">
      <w:pPr>
        <w:keepNext/>
        <w:spacing w:before="40" w:after="20"/>
      </w:pPr>
      <w:r>
        <w:rPr>
          <w:b/>
          <w:color w:val="1E2D3C"/>
        </w:rPr>
        <w:t>Conversational Chatbot</w:t>
      </w:r>
      <w:r>
        <w:rPr>
          <w:i/>
          <w:color w:val="5A646E"/>
          <w:sz w:val="17"/>
        </w:rPr>
        <w:t xml:space="preserve"> | NLP</w:t>
      </w:r>
    </w:p>
    <w:p w14:paraId="6DD24244" w14:textId="77777777" w:rsidR="0069662A" w:rsidRDefault="00000000">
      <w:pPr>
        <w:pStyle w:val="CVBullet"/>
      </w:pPr>
      <w:r>
        <w:t>•  Developed a Python-based chatbot prototype using NLP techniques to support automated customer interactions.</w:t>
      </w:r>
    </w:p>
    <w:p w14:paraId="36452044" w14:textId="77777777" w:rsidR="0069662A" w:rsidRDefault="00000000">
      <w:pPr>
        <w:pStyle w:val="CVBullet"/>
      </w:pPr>
      <w:r>
        <w:t>•  Worked with intent recognition and entity extraction and explored integration with a company website.</w:t>
      </w:r>
    </w:p>
    <w:p w14:paraId="14F3AA65" w14:textId="77777777" w:rsidR="0069662A" w:rsidRDefault="00000000">
      <w:pPr>
        <w:pStyle w:val="CVBullet"/>
      </w:pPr>
      <w:r>
        <w:t>•  The original project notes reported a 40% improvement in response time and a 25% reduction in manual queries.</w:t>
      </w:r>
    </w:p>
    <w:p w14:paraId="62DCA86D" w14:textId="77777777" w:rsidR="0069662A" w:rsidRDefault="00000000">
      <w:pPr>
        <w:pStyle w:val="Heading1"/>
        <w:pBdr>
          <w:bottom w:val="single" w:sz="8" w:space="2" w:color="195878"/>
        </w:pBdr>
      </w:pPr>
      <w:r>
        <w:t>EXPERIENCE &amp; TRAINING</w:t>
      </w:r>
    </w:p>
    <w:p w14:paraId="46363F3B" w14:textId="77777777" w:rsidR="0069662A" w:rsidRDefault="00000000">
      <w:pPr>
        <w:keepNext/>
        <w:spacing w:before="40" w:after="20"/>
      </w:pPr>
      <w:r>
        <w:rPr>
          <w:b/>
          <w:color w:val="1E2D3C"/>
        </w:rPr>
        <w:t>Machine Learning Intern</w:t>
      </w:r>
      <w:r>
        <w:rPr>
          <w:i/>
          <w:color w:val="5A646E"/>
          <w:sz w:val="17"/>
        </w:rPr>
        <w:t xml:space="preserve"> | Poornima University, India | July 2024 – September 2024</w:t>
      </w:r>
    </w:p>
    <w:p w14:paraId="2A2487E9" w14:textId="77777777" w:rsidR="0069662A" w:rsidRDefault="00000000">
      <w:pPr>
        <w:pStyle w:val="CVBullet"/>
      </w:pPr>
      <w:r>
        <w:t>•  Developed a Random Forest model for customer-churn prediction; the original CV reports 85% accuracy.</w:t>
      </w:r>
    </w:p>
    <w:p w14:paraId="567EC870" w14:textId="77777777" w:rsidR="0069662A" w:rsidRDefault="00000000">
      <w:pPr>
        <w:pStyle w:val="CVBullet"/>
      </w:pPr>
      <w:r>
        <w:t>•  Developed, trained, and evaluated machine-learning models and analyzed datasets to identify patterns and improve model performance.</w:t>
      </w:r>
    </w:p>
    <w:p w14:paraId="58DC65E0" w14:textId="77777777" w:rsidR="0069662A" w:rsidRDefault="00000000">
      <w:pPr>
        <w:pStyle w:val="CVBullet"/>
      </w:pPr>
      <w:r>
        <w:t>•  Gained exposure to reinforcement-learning algorithms through work with different models.</w:t>
      </w:r>
    </w:p>
    <w:p w14:paraId="1A3D1F83" w14:textId="77777777" w:rsidR="0069662A" w:rsidRDefault="00000000">
      <w:pPr>
        <w:keepNext/>
        <w:spacing w:before="40" w:after="20"/>
      </w:pPr>
      <w:r>
        <w:rPr>
          <w:b/>
          <w:color w:val="1E2D3C"/>
        </w:rPr>
        <w:lastRenderedPageBreak/>
        <w:t>AI &amp; Machine Learning Diploma</w:t>
      </w:r>
      <w:r>
        <w:rPr>
          <w:i/>
          <w:color w:val="5A646E"/>
          <w:sz w:val="17"/>
        </w:rPr>
        <w:t xml:space="preserve"> | AMIT Learning | June 2023 – August 2023</w:t>
      </w:r>
    </w:p>
    <w:p w14:paraId="35EEB5F7" w14:textId="77777777" w:rsidR="0069662A" w:rsidRDefault="00000000">
      <w:pPr>
        <w:pStyle w:val="CVBullet"/>
      </w:pPr>
      <w:r>
        <w:t>•  Studied Python programming, data science, machine learning, deep learning, computer vision, and NLP.</w:t>
      </w:r>
    </w:p>
    <w:p w14:paraId="21C78240" w14:textId="77777777" w:rsidR="0069662A" w:rsidRDefault="00000000">
      <w:pPr>
        <w:pStyle w:val="CVBullet"/>
      </w:pPr>
      <w:r>
        <w:t>•  Completed practical applications and projects involving datasets and AI/ML techniques; explored MLOps concepts.</w:t>
      </w:r>
    </w:p>
    <w:p w14:paraId="7DDC8998" w14:textId="77777777" w:rsidR="0069662A" w:rsidRDefault="00000000">
      <w:pPr>
        <w:pStyle w:val="Heading1"/>
        <w:pBdr>
          <w:bottom w:val="single" w:sz="8" w:space="2" w:color="195878"/>
        </w:pBdr>
      </w:pPr>
      <w:r>
        <w:t>LEADERSHIP &amp; ACTIVITIES</w:t>
      </w:r>
    </w:p>
    <w:p w14:paraId="10977CD7" w14:textId="77777777" w:rsidR="0069662A" w:rsidRDefault="00000000">
      <w:pPr>
        <w:keepNext/>
        <w:spacing w:before="40" w:after="20"/>
      </w:pPr>
      <w:r>
        <w:rPr>
          <w:b/>
          <w:color w:val="1E2D3C"/>
        </w:rPr>
        <w:t>Organizing Committee Member, IEEE</w:t>
      </w:r>
      <w:r>
        <w:rPr>
          <w:i/>
          <w:color w:val="5A646E"/>
          <w:sz w:val="17"/>
        </w:rPr>
        <w:t xml:space="preserve"> | October 2023 – Present</w:t>
      </w:r>
    </w:p>
    <w:p w14:paraId="1E9CF7E2" w14:textId="77777777" w:rsidR="0069662A" w:rsidRDefault="00000000">
      <w:pPr>
        <w:pStyle w:val="CVBullet"/>
      </w:pPr>
      <w:r>
        <w:t>•  Helped organize and coordinate events, workshops, and community initiatives.</w:t>
      </w:r>
    </w:p>
    <w:p w14:paraId="06DE604A" w14:textId="77777777" w:rsidR="0069662A" w:rsidRDefault="00000000">
      <w:pPr>
        <w:keepNext/>
        <w:spacing w:before="40" w:after="20"/>
      </w:pPr>
      <w:r>
        <w:rPr>
          <w:b/>
          <w:color w:val="1E2D3C"/>
        </w:rPr>
        <w:t>Global Volunteer, AIESEC</w:t>
      </w:r>
      <w:r>
        <w:rPr>
          <w:i/>
          <w:color w:val="5A646E"/>
          <w:sz w:val="17"/>
        </w:rPr>
        <w:t xml:space="preserve"> | March 2024 – November 2024</w:t>
      </w:r>
    </w:p>
    <w:p w14:paraId="1C20996D" w14:textId="77777777" w:rsidR="0069662A" w:rsidRDefault="00000000">
      <w:pPr>
        <w:pStyle w:val="CVBullet"/>
      </w:pPr>
      <w:r>
        <w:t>•  Participated in an international volunteer project in India and collaborated with people from diverse backgrounds.</w:t>
      </w:r>
    </w:p>
    <w:p w14:paraId="29AABA53" w14:textId="77777777" w:rsidR="0069662A" w:rsidRDefault="00000000">
      <w:pPr>
        <w:pStyle w:val="Heading1"/>
        <w:pBdr>
          <w:bottom w:val="single" w:sz="8" w:space="2" w:color="195878"/>
        </w:pBdr>
      </w:pPr>
      <w:r>
        <w:t>CERTIFICATIONS</w:t>
      </w:r>
    </w:p>
    <w:p w14:paraId="15BABFD2" w14:textId="77777777" w:rsidR="0069662A" w:rsidRDefault="00000000">
      <w:pPr>
        <w:pStyle w:val="CVBullet"/>
      </w:pPr>
      <w:r>
        <w:t>•  Machine Learning Internship Certificate — Poornima University (2024)</w:t>
      </w:r>
    </w:p>
    <w:p w14:paraId="385DA193" w14:textId="77777777" w:rsidR="0069662A" w:rsidRDefault="00000000">
      <w:pPr>
        <w:pStyle w:val="CVBullet"/>
      </w:pPr>
      <w:r>
        <w:t>•  AI &amp; Machine Learning — AMIT Learning (certificate year listed in original CV: 2025)</w:t>
      </w:r>
    </w:p>
    <w:sectPr w:rsidR="0069662A" w:rsidSect="00034616">
      <w:footerReference w:type="default" r:id="rId11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38333" w14:textId="77777777" w:rsidR="00E1126E" w:rsidRDefault="00E1126E">
      <w:pPr>
        <w:spacing w:after="0" w:line="240" w:lineRule="auto"/>
      </w:pPr>
      <w:r>
        <w:separator/>
      </w:r>
    </w:p>
  </w:endnote>
  <w:endnote w:type="continuationSeparator" w:id="0">
    <w:p w14:paraId="1F79DFD8" w14:textId="77777777" w:rsidR="00E1126E" w:rsidRDefault="00E112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29C5" w14:textId="77777777" w:rsidR="0069662A" w:rsidRDefault="00000000">
    <w:pPr>
      <w:pStyle w:val="Footer"/>
      <w:spacing w:before="40"/>
      <w:jc w:val="center"/>
    </w:pPr>
    <w:r>
      <w:rPr>
        <w:color w:val="78828C"/>
        <w:sz w:val="16"/>
      </w:rPr>
      <w:t xml:space="preserve">Mahmoud </w:t>
    </w:r>
    <w:proofErr w:type="gramStart"/>
    <w:r>
      <w:rPr>
        <w:color w:val="78828C"/>
        <w:sz w:val="16"/>
      </w:rPr>
      <w:t>Elbalat  •</w:t>
    </w:r>
    <w:proofErr w:type="gramEnd"/>
    <w:r>
      <w:rPr>
        <w:color w:val="78828C"/>
        <w:sz w:val="16"/>
      </w:rPr>
      <w:t xml:space="preserve">  AI Engineer / Computer Vision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9181C" w14:textId="77777777" w:rsidR="00E1126E" w:rsidRDefault="00E1126E">
      <w:pPr>
        <w:spacing w:after="0" w:line="240" w:lineRule="auto"/>
      </w:pPr>
      <w:r>
        <w:separator/>
      </w:r>
    </w:p>
  </w:footnote>
  <w:footnote w:type="continuationSeparator" w:id="0">
    <w:p w14:paraId="35833B9C" w14:textId="77777777" w:rsidR="00E1126E" w:rsidRDefault="00E112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3416504">
    <w:abstractNumId w:val="8"/>
  </w:num>
  <w:num w:numId="2" w16cid:durableId="88161830">
    <w:abstractNumId w:val="6"/>
  </w:num>
  <w:num w:numId="3" w16cid:durableId="1953592993">
    <w:abstractNumId w:val="5"/>
  </w:num>
  <w:num w:numId="4" w16cid:durableId="982929508">
    <w:abstractNumId w:val="4"/>
  </w:num>
  <w:num w:numId="5" w16cid:durableId="1645895084">
    <w:abstractNumId w:val="7"/>
  </w:num>
  <w:num w:numId="6" w16cid:durableId="1815950804">
    <w:abstractNumId w:val="3"/>
  </w:num>
  <w:num w:numId="7" w16cid:durableId="1976056892">
    <w:abstractNumId w:val="2"/>
  </w:num>
  <w:num w:numId="8" w16cid:durableId="73086437">
    <w:abstractNumId w:val="1"/>
  </w:num>
  <w:num w:numId="9" w16cid:durableId="689456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054C"/>
    <w:rsid w:val="004A685B"/>
    <w:rsid w:val="0069662A"/>
    <w:rsid w:val="00AA1D8D"/>
    <w:rsid w:val="00B47730"/>
    <w:rsid w:val="00CB0664"/>
    <w:rsid w:val="00E112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1FFBBC"/>
  <w14:defaultImageDpi w14:val="300"/>
  <w15:docId w15:val="{10D42EAC-33FE-4256-B25B-590A28A13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Aptos" w:hAnsi="Aptos"/>
      <w:color w:val="2D3741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195878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/>
      <w:b/>
      <w:bCs/>
      <w:color w:val="1E2D3C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/>
      <w:contextualSpacing/>
    </w:pPr>
    <w:rPr>
      <w:rFonts w:asciiTheme="majorHAnsi" w:eastAsiaTheme="majorEastAsia" w:hAnsiTheme="majorHAnsi" w:cstheme="majorBidi"/>
      <w:b/>
      <w:color w:val="19395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ullet">
    <w:name w:val="CV Bullet"/>
    <w:basedOn w:val="Normal"/>
    <w:pPr>
      <w:keepLines/>
      <w:spacing w:after="30"/>
      <w:ind w:left="259" w:hanging="187"/>
    </w:pPr>
  </w:style>
  <w:style w:type="character" w:styleId="Hyperlink">
    <w:name w:val="Hyperlink"/>
    <w:basedOn w:val="DefaultParagraphFont"/>
    <w:uiPriority w:val="99"/>
    <w:unhideWhenUsed/>
    <w:rsid w:val="004A68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68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685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hmoudelblat2323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MahmoudSalah2002/YOLOv8-Object-Detec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hmoudsalah2002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617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Mahmoud Elbalat - AI Engineer CV</dc:title>
  <dc:subject>AI Engineering with Computer Vision focus</dc:subject>
  <dc:creator>Mahmoud Elbalat</dc:creator>
  <cp:keywords/>
  <dc:description>generated by python-docx</dc:description>
  <cp:lastModifiedBy>MAHMOUD SALAH</cp:lastModifiedBy>
  <cp:revision>2</cp:revision>
  <dcterms:created xsi:type="dcterms:W3CDTF">2013-12-23T23:15:00Z</dcterms:created>
  <dcterms:modified xsi:type="dcterms:W3CDTF">2026-10-22T12:59:00Z</dcterms:modified>
  <cp:category/>
</cp:coreProperties>
</file>